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7892" w14:textId="7FB96AE0" w:rsidR="009C4138" w:rsidRDefault="002F011D">
      <w:pPr>
        <w:pStyle w:val="Heading1"/>
      </w:pPr>
      <w:r>
        <w:t>Multi-</w:t>
      </w:r>
      <w:r w:rsidR="00000000">
        <w:t>Thread</w:t>
      </w:r>
      <w:r>
        <w:t>ing</w:t>
      </w:r>
      <w:r w:rsidR="00000000">
        <w:t xml:space="preserve"> Programs</w:t>
      </w:r>
    </w:p>
    <w:p w14:paraId="28246443" w14:textId="77777777" w:rsidR="009C4138" w:rsidRDefault="00000000">
      <w:pPr>
        <w:pStyle w:val="Heading2"/>
      </w:pPr>
      <w:r>
        <w:t>SleepMethod.java</w:t>
      </w:r>
    </w:p>
    <w:p w14:paraId="17273569" w14:textId="77777777" w:rsidR="009C4138" w:rsidRDefault="00000000">
      <w:r>
        <w:rPr>
          <w:rFonts w:ascii="Courier New" w:hAnsi="Courier New"/>
          <w:sz w:val="20"/>
        </w:rPr>
        <w:t>class SleepMethod{</w:t>
      </w:r>
      <w:r>
        <w:rPr>
          <w:rFonts w:ascii="Courier New" w:hAnsi="Courier New"/>
          <w:sz w:val="20"/>
        </w:rPr>
        <w:br/>
        <w:t xml:space="preserve">    public static void main(String[] args) throws Exception{</w:t>
      </w:r>
      <w:r>
        <w:rPr>
          <w:rFonts w:ascii="Courier New" w:hAnsi="Courier New"/>
          <w:sz w:val="20"/>
        </w:rPr>
        <w:br/>
        <w:t xml:space="preserve">        String str="SAM";</w:t>
      </w:r>
      <w:r>
        <w:rPr>
          <w:rFonts w:ascii="Courier New" w:hAnsi="Courier New"/>
          <w:sz w:val="20"/>
        </w:rPr>
        <w:br/>
        <w:t xml:space="preserve">        for(int i=0;i&lt;str.length();i++){</w:t>
      </w:r>
      <w:r>
        <w:rPr>
          <w:rFonts w:ascii="Courier New" w:hAnsi="Courier New"/>
          <w:sz w:val="20"/>
        </w:rPr>
        <w:br/>
        <w:t xml:space="preserve">            Thread.sleep(10);</w:t>
      </w:r>
      <w:r>
        <w:rPr>
          <w:rFonts w:ascii="Courier New" w:hAnsi="Courier New"/>
          <w:sz w:val="20"/>
        </w:rPr>
        <w:br/>
        <w:t xml:space="preserve">            System.out.print(str.charAt(i));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638B32B" w14:textId="77777777" w:rsidR="009C4138" w:rsidRDefault="00000000">
      <w:pPr>
        <w:pStyle w:val="Heading2"/>
      </w:pPr>
      <w:r>
        <w:t>SetMethod.java</w:t>
      </w:r>
    </w:p>
    <w:p w14:paraId="583E5109" w14:textId="77777777" w:rsidR="009C4138" w:rsidRDefault="00000000">
      <w:r>
        <w:rPr>
          <w:rFonts w:ascii="Courier New" w:hAnsi="Courier New"/>
          <w:sz w:val="20"/>
        </w:rPr>
        <w:t>class Test1 extends Thread{</w:t>
      </w:r>
      <w:r>
        <w:rPr>
          <w:rFonts w:ascii="Courier New" w:hAnsi="Courier New"/>
          <w:sz w:val="20"/>
        </w:rPr>
        <w:br/>
        <w:t xml:space="preserve">    public void run(){</w:t>
      </w:r>
      <w:r>
        <w:rPr>
          <w:rFonts w:ascii="Courier New" w:hAnsi="Courier New"/>
          <w:sz w:val="20"/>
        </w:rPr>
        <w:br/>
        <w:t xml:space="preserve">        System.out.println("Test1 Thread name = "+Thread.currentThread().getName());</w:t>
      </w:r>
      <w:r>
        <w:rPr>
          <w:rFonts w:ascii="Courier New" w:hAnsi="Courier New"/>
          <w:sz w:val="20"/>
        </w:rPr>
        <w:br/>
        <w:t xml:space="preserve">        Thread.currentThread().setName("NTR");</w:t>
      </w:r>
      <w:r>
        <w:rPr>
          <w:rFonts w:ascii="Courier New" w:hAnsi="Courier New"/>
          <w:sz w:val="20"/>
        </w:rPr>
        <w:br/>
        <w:t xml:space="preserve">        System.out.println("New Thread name = "+Thread.currentThread().getName());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SetMethod{</w:t>
      </w:r>
      <w:r>
        <w:rPr>
          <w:rFonts w:ascii="Courier New" w:hAnsi="Courier New"/>
          <w:sz w:val="20"/>
        </w:rPr>
        <w:br/>
        <w:t xml:space="preserve">    public static void main(String[] args){</w:t>
      </w:r>
      <w:r>
        <w:rPr>
          <w:rFonts w:ascii="Courier New" w:hAnsi="Courier New"/>
          <w:sz w:val="20"/>
        </w:rPr>
        <w:br/>
        <w:t xml:space="preserve">        Test1 t1=new Test1();</w:t>
      </w:r>
      <w:r>
        <w:rPr>
          <w:rFonts w:ascii="Courier New" w:hAnsi="Courier New"/>
          <w:sz w:val="20"/>
        </w:rPr>
        <w:br/>
        <w:t xml:space="preserve">        t1.start();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9B7ACFE" w14:textId="77777777" w:rsidR="009C4138" w:rsidRDefault="00000000">
      <w:pPr>
        <w:pStyle w:val="Heading2"/>
      </w:pPr>
      <w:r>
        <w:t>GetMethod.java</w:t>
      </w:r>
    </w:p>
    <w:p w14:paraId="46748D99" w14:textId="77777777" w:rsidR="009C4138" w:rsidRDefault="00000000">
      <w:r>
        <w:rPr>
          <w:rFonts w:ascii="Courier New" w:hAnsi="Courier New"/>
          <w:sz w:val="20"/>
        </w:rPr>
        <w:t>class Test1 extends Thread{</w:t>
      </w:r>
      <w:r>
        <w:rPr>
          <w:rFonts w:ascii="Courier New" w:hAnsi="Courier New"/>
          <w:sz w:val="20"/>
        </w:rPr>
        <w:br/>
        <w:t xml:space="preserve">    public void run(){</w:t>
      </w:r>
      <w:r>
        <w:rPr>
          <w:rFonts w:ascii="Courier New" w:hAnsi="Courier New"/>
          <w:sz w:val="20"/>
        </w:rPr>
        <w:br/>
        <w:t xml:space="preserve">        System.out.println("Test1 Thread name = "+Thread.currentThread().getName());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Test2 extends Thread{</w:t>
      </w:r>
      <w:r>
        <w:rPr>
          <w:rFonts w:ascii="Courier New" w:hAnsi="Courier New"/>
          <w:sz w:val="20"/>
        </w:rPr>
        <w:br/>
        <w:t xml:space="preserve">    public void run(){</w:t>
      </w:r>
      <w:r>
        <w:rPr>
          <w:rFonts w:ascii="Courier New" w:hAnsi="Courier New"/>
          <w:sz w:val="20"/>
        </w:rPr>
        <w:br/>
        <w:t xml:space="preserve">        System.out.println("Test2 Thread name = "+Thread.currentThread().getName());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GetMethod{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public static void main(String[] args){</w:t>
      </w:r>
      <w:r>
        <w:rPr>
          <w:rFonts w:ascii="Courier New" w:hAnsi="Courier New"/>
          <w:sz w:val="20"/>
        </w:rPr>
        <w:br/>
        <w:t xml:space="preserve">        Test1 t1=new Test1();</w:t>
      </w:r>
      <w:r>
        <w:rPr>
          <w:rFonts w:ascii="Courier New" w:hAnsi="Courier New"/>
          <w:sz w:val="20"/>
        </w:rPr>
        <w:br/>
        <w:t xml:space="preserve">        t1.start();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Test2 t2=new Test2();</w:t>
      </w:r>
      <w:r>
        <w:rPr>
          <w:rFonts w:ascii="Courier New" w:hAnsi="Courier New"/>
          <w:sz w:val="20"/>
        </w:rPr>
        <w:br/>
        <w:t xml:space="preserve">        t2.start();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sectPr w:rsidR="009C41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4650">
    <w:abstractNumId w:val="8"/>
  </w:num>
  <w:num w:numId="2" w16cid:durableId="1015040725">
    <w:abstractNumId w:val="6"/>
  </w:num>
  <w:num w:numId="3" w16cid:durableId="2142720310">
    <w:abstractNumId w:val="5"/>
  </w:num>
  <w:num w:numId="4" w16cid:durableId="2113894766">
    <w:abstractNumId w:val="4"/>
  </w:num>
  <w:num w:numId="5" w16cid:durableId="1539271905">
    <w:abstractNumId w:val="7"/>
  </w:num>
  <w:num w:numId="6" w16cid:durableId="1936745571">
    <w:abstractNumId w:val="3"/>
  </w:num>
  <w:num w:numId="7" w16cid:durableId="1018653587">
    <w:abstractNumId w:val="2"/>
  </w:num>
  <w:num w:numId="8" w16cid:durableId="1703163807">
    <w:abstractNumId w:val="1"/>
  </w:num>
  <w:num w:numId="9" w16cid:durableId="132628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11D"/>
    <w:rsid w:val="00326F90"/>
    <w:rsid w:val="005A0ACA"/>
    <w:rsid w:val="009C41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CC139"/>
  <w14:defaultImageDpi w14:val="300"/>
  <w15:docId w15:val="{A45E5572-4AB6-4CB8-92CA-63961679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sahithi morampudi</cp:lastModifiedBy>
  <cp:revision>2</cp:revision>
  <dcterms:created xsi:type="dcterms:W3CDTF">2026-07-23T15:00:00Z</dcterms:created>
  <dcterms:modified xsi:type="dcterms:W3CDTF">2026-07-23T15:00:00Z</dcterms:modified>
  <cp:category/>
</cp:coreProperties>
</file>